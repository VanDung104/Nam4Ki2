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ABC7" w14:textId="77777777" w:rsidR="00D65C86" w:rsidRPr="00665241" w:rsidRDefault="00000000">
      <w:pPr>
        <w:pStyle w:val="Title"/>
        <w:rPr>
          <w:rFonts w:ascii="Times New Roman" w:hAnsi="Times New Roman" w:cs="Times New Roman"/>
          <w:color w:val="000000" w:themeColor="text1"/>
          <w:sz w:val="56"/>
          <w:szCs w:val="56"/>
        </w:rPr>
      </w:pPr>
      <w:r w:rsidRPr="00665241">
        <w:rPr>
          <w:rFonts w:ascii="Times New Roman" w:hAnsi="Times New Roman" w:cs="Times New Roman"/>
          <w:color w:val="000000" w:themeColor="text1"/>
          <w:sz w:val="56"/>
          <w:szCs w:val="56"/>
        </w:rPr>
        <w:t>BÁO CÁO MÔ HÌNH VGG19</w:t>
      </w:r>
    </w:p>
    <w:p w14:paraId="22DDD686" w14:textId="77777777" w:rsidR="00D65C86" w:rsidRPr="00665241" w:rsidRDefault="00000000">
      <w:pPr>
        <w:pStyle w:val="Heading1"/>
        <w:rPr>
          <w:rFonts w:ascii="Times New Roman" w:hAnsi="Times New Roman" w:cs="Times New Roman"/>
          <w:color w:val="000000" w:themeColor="text1"/>
          <w:sz w:val="32"/>
          <w:szCs w:val="32"/>
        </w:rPr>
      </w:pPr>
      <w:r w:rsidRPr="00665241">
        <w:rPr>
          <w:rFonts w:ascii="Times New Roman" w:hAnsi="Times New Roman" w:cs="Times New Roman"/>
          <w:color w:val="000000" w:themeColor="text1"/>
          <w:sz w:val="32"/>
          <w:szCs w:val="32"/>
        </w:rPr>
        <w:t>Dữ liệu</w:t>
      </w:r>
    </w:p>
    <w:p w14:paraId="337B955E" w14:textId="5DDCDC82" w:rsidR="00D65C86" w:rsidRPr="00665241" w:rsidRDefault="00000000">
      <w:pPr>
        <w:rPr>
          <w:rFonts w:ascii="Times New Roman" w:hAnsi="Times New Roman" w:cs="Times New Roman"/>
          <w:color w:val="000000" w:themeColor="text1"/>
          <w:sz w:val="24"/>
          <w:szCs w:val="24"/>
          <w:lang w:val="vi-VN"/>
        </w:rPr>
      </w:pPr>
      <w:proofErr w:type="spellStart"/>
      <w:r w:rsidRPr="00665241">
        <w:rPr>
          <w:rFonts w:ascii="Times New Roman" w:hAnsi="Times New Roman" w:cs="Times New Roman"/>
          <w:color w:val="000000" w:themeColor="text1"/>
          <w:sz w:val="24"/>
          <w:szCs w:val="24"/>
        </w:rPr>
        <w:t>Tập</w:t>
      </w:r>
      <w:proofErr w:type="spellEnd"/>
      <w:r w:rsidRPr="00665241">
        <w:rPr>
          <w:rFonts w:ascii="Times New Roman" w:hAnsi="Times New Roman" w:cs="Times New Roman"/>
          <w:color w:val="000000" w:themeColor="text1"/>
          <w:sz w:val="24"/>
          <w:szCs w:val="24"/>
        </w:rPr>
        <w:t xml:space="preserve"> </w:t>
      </w:r>
      <w:proofErr w:type="spellStart"/>
      <w:r w:rsidRPr="00665241">
        <w:rPr>
          <w:rFonts w:ascii="Times New Roman" w:hAnsi="Times New Roman" w:cs="Times New Roman"/>
          <w:color w:val="000000" w:themeColor="text1"/>
          <w:sz w:val="24"/>
          <w:szCs w:val="24"/>
        </w:rPr>
        <w:t>huấn</w:t>
      </w:r>
      <w:proofErr w:type="spellEnd"/>
      <w:r w:rsidRPr="00665241">
        <w:rPr>
          <w:rFonts w:ascii="Times New Roman" w:hAnsi="Times New Roman" w:cs="Times New Roman"/>
          <w:color w:val="000000" w:themeColor="text1"/>
          <w:sz w:val="24"/>
          <w:szCs w:val="24"/>
        </w:rPr>
        <w:t xml:space="preserve"> </w:t>
      </w:r>
      <w:proofErr w:type="spellStart"/>
      <w:r w:rsidRPr="00665241">
        <w:rPr>
          <w:rFonts w:ascii="Times New Roman" w:hAnsi="Times New Roman" w:cs="Times New Roman"/>
          <w:color w:val="000000" w:themeColor="text1"/>
          <w:sz w:val="24"/>
          <w:szCs w:val="24"/>
        </w:rPr>
        <w:t>luyện</w:t>
      </w:r>
      <w:proofErr w:type="spellEnd"/>
      <w:r w:rsidRPr="00665241">
        <w:rPr>
          <w:rFonts w:ascii="Times New Roman" w:hAnsi="Times New Roman" w:cs="Times New Roman"/>
          <w:color w:val="000000" w:themeColor="text1"/>
          <w:sz w:val="24"/>
          <w:szCs w:val="24"/>
        </w:rPr>
        <w:t xml:space="preserve">: 1.319 ảnh thuộc 4 lớp, lưu tại </w:t>
      </w:r>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content</w:t>
      </w:r>
      <w:proofErr w:type="spellEnd"/>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drive</w:t>
      </w:r>
      <w:proofErr w:type="spellEnd"/>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MyDrive</w:t>
      </w:r>
      <w:proofErr w:type="spellEnd"/>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Colab</w:t>
      </w:r>
      <w:proofErr w:type="spellEnd"/>
      <w:r w:rsidR="00665241" w:rsidRPr="00665241">
        <w:rPr>
          <w:rFonts w:ascii="Times New Roman" w:hAnsi="Times New Roman" w:cs="Times New Roman"/>
          <w:color w:val="000000" w:themeColor="text1"/>
          <w:sz w:val="24"/>
          <w:szCs w:val="24"/>
          <w:lang w:val="vi-VN"/>
        </w:rPr>
        <w:t xml:space="preserve"> </w:t>
      </w:r>
      <w:proofErr w:type="spellStart"/>
      <w:r w:rsidR="00665241" w:rsidRPr="00665241">
        <w:rPr>
          <w:rFonts w:ascii="Times New Roman" w:hAnsi="Times New Roman" w:cs="Times New Roman"/>
          <w:color w:val="000000" w:themeColor="text1"/>
          <w:sz w:val="24"/>
          <w:szCs w:val="24"/>
          <w:lang w:val="vi-VN"/>
        </w:rPr>
        <w:t>Notebooks</w:t>
      </w:r>
      <w:proofErr w:type="spellEnd"/>
      <w:r w:rsidR="00665241" w:rsidRPr="00665241">
        <w:rPr>
          <w:rFonts w:ascii="Times New Roman" w:hAnsi="Times New Roman" w:cs="Times New Roman"/>
          <w:color w:val="000000" w:themeColor="text1"/>
          <w:sz w:val="24"/>
          <w:szCs w:val="24"/>
          <w:lang w:val="vi-VN"/>
        </w:rPr>
        <w:t>/Training_Model_VGG19/</w:t>
      </w:r>
      <w:proofErr w:type="spellStart"/>
      <w:r w:rsidR="00665241" w:rsidRPr="00665241">
        <w:rPr>
          <w:rFonts w:ascii="Times New Roman" w:hAnsi="Times New Roman" w:cs="Times New Roman"/>
          <w:color w:val="000000" w:themeColor="text1"/>
          <w:sz w:val="24"/>
          <w:szCs w:val="24"/>
          <w:lang w:val="vi-VN"/>
        </w:rPr>
        <w:t>train</w:t>
      </w:r>
      <w:proofErr w:type="spellEnd"/>
      <w:r w:rsidRPr="00665241">
        <w:rPr>
          <w:rFonts w:ascii="Times New Roman" w:hAnsi="Times New Roman" w:cs="Times New Roman"/>
          <w:color w:val="000000" w:themeColor="text1"/>
          <w:sz w:val="24"/>
          <w:szCs w:val="24"/>
        </w:rPr>
        <w:t>.</w:t>
      </w:r>
      <w:r w:rsidRPr="00665241">
        <w:rPr>
          <w:rFonts w:ascii="Times New Roman" w:hAnsi="Times New Roman" w:cs="Times New Roman"/>
          <w:color w:val="000000" w:themeColor="text1"/>
          <w:sz w:val="24"/>
          <w:szCs w:val="24"/>
        </w:rPr>
        <w:br/>
      </w:r>
      <w:proofErr w:type="spellStart"/>
      <w:r w:rsidRPr="00665241">
        <w:rPr>
          <w:rFonts w:ascii="Times New Roman" w:hAnsi="Times New Roman" w:cs="Times New Roman"/>
          <w:color w:val="000000" w:themeColor="text1"/>
          <w:sz w:val="24"/>
          <w:szCs w:val="24"/>
        </w:rPr>
        <w:t>Tập</w:t>
      </w:r>
      <w:proofErr w:type="spellEnd"/>
      <w:r w:rsidRPr="00665241">
        <w:rPr>
          <w:rFonts w:ascii="Times New Roman" w:hAnsi="Times New Roman" w:cs="Times New Roman"/>
          <w:color w:val="000000" w:themeColor="text1"/>
          <w:sz w:val="24"/>
          <w:szCs w:val="24"/>
        </w:rPr>
        <w:t xml:space="preserve"> </w:t>
      </w:r>
      <w:proofErr w:type="spellStart"/>
      <w:r w:rsidRPr="00665241">
        <w:rPr>
          <w:rFonts w:ascii="Times New Roman" w:hAnsi="Times New Roman" w:cs="Times New Roman"/>
          <w:color w:val="000000" w:themeColor="text1"/>
          <w:sz w:val="24"/>
          <w:szCs w:val="24"/>
        </w:rPr>
        <w:t>kiểm</w:t>
      </w:r>
      <w:proofErr w:type="spellEnd"/>
      <w:r w:rsidRPr="00665241">
        <w:rPr>
          <w:rFonts w:ascii="Times New Roman" w:hAnsi="Times New Roman" w:cs="Times New Roman"/>
          <w:color w:val="000000" w:themeColor="text1"/>
          <w:sz w:val="24"/>
          <w:szCs w:val="24"/>
        </w:rPr>
        <w:t xml:space="preserve"> </w:t>
      </w:r>
      <w:proofErr w:type="spellStart"/>
      <w:r w:rsidRPr="00665241">
        <w:rPr>
          <w:rFonts w:ascii="Times New Roman" w:hAnsi="Times New Roman" w:cs="Times New Roman"/>
          <w:color w:val="000000" w:themeColor="text1"/>
          <w:sz w:val="24"/>
          <w:szCs w:val="24"/>
        </w:rPr>
        <w:t>tra</w:t>
      </w:r>
      <w:proofErr w:type="spellEnd"/>
      <w:r w:rsidRPr="00665241">
        <w:rPr>
          <w:rFonts w:ascii="Times New Roman" w:hAnsi="Times New Roman" w:cs="Times New Roman"/>
          <w:color w:val="000000" w:themeColor="text1"/>
          <w:sz w:val="24"/>
          <w:szCs w:val="24"/>
        </w:rPr>
        <w:t xml:space="preserve">: 200 </w:t>
      </w:r>
      <w:proofErr w:type="spellStart"/>
      <w:r w:rsidRPr="00665241">
        <w:rPr>
          <w:rFonts w:ascii="Times New Roman" w:hAnsi="Times New Roman" w:cs="Times New Roman"/>
          <w:color w:val="000000" w:themeColor="text1"/>
          <w:sz w:val="24"/>
          <w:szCs w:val="24"/>
        </w:rPr>
        <w:t>ảnh</w:t>
      </w:r>
      <w:proofErr w:type="spellEnd"/>
      <w:r w:rsidRPr="00665241">
        <w:rPr>
          <w:rFonts w:ascii="Times New Roman" w:hAnsi="Times New Roman" w:cs="Times New Roman"/>
          <w:color w:val="000000" w:themeColor="text1"/>
          <w:sz w:val="24"/>
          <w:szCs w:val="24"/>
        </w:rPr>
        <w:t xml:space="preserve"> </w:t>
      </w:r>
      <w:proofErr w:type="spellStart"/>
      <w:r w:rsidRPr="00665241">
        <w:rPr>
          <w:rFonts w:ascii="Times New Roman" w:hAnsi="Times New Roman" w:cs="Times New Roman"/>
          <w:color w:val="000000" w:themeColor="text1"/>
          <w:sz w:val="24"/>
          <w:szCs w:val="24"/>
        </w:rPr>
        <w:t>thuộc</w:t>
      </w:r>
      <w:proofErr w:type="spellEnd"/>
      <w:r w:rsidRPr="00665241">
        <w:rPr>
          <w:rFonts w:ascii="Times New Roman" w:hAnsi="Times New Roman" w:cs="Times New Roman"/>
          <w:color w:val="000000" w:themeColor="text1"/>
          <w:sz w:val="24"/>
          <w:szCs w:val="24"/>
        </w:rPr>
        <w:t xml:space="preserve"> 4 </w:t>
      </w:r>
      <w:proofErr w:type="spellStart"/>
      <w:r w:rsidRPr="00665241">
        <w:rPr>
          <w:rFonts w:ascii="Times New Roman" w:hAnsi="Times New Roman" w:cs="Times New Roman"/>
          <w:color w:val="000000" w:themeColor="text1"/>
          <w:sz w:val="24"/>
          <w:szCs w:val="24"/>
        </w:rPr>
        <w:t>lớp</w:t>
      </w:r>
      <w:proofErr w:type="spellEnd"/>
      <w:r w:rsidRPr="00665241">
        <w:rPr>
          <w:rFonts w:ascii="Times New Roman" w:hAnsi="Times New Roman" w:cs="Times New Roman"/>
          <w:color w:val="000000" w:themeColor="text1"/>
          <w:sz w:val="24"/>
          <w:szCs w:val="24"/>
        </w:rPr>
        <w:t xml:space="preserve">, </w:t>
      </w:r>
      <w:proofErr w:type="spellStart"/>
      <w:r w:rsidRPr="00665241">
        <w:rPr>
          <w:rFonts w:ascii="Times New Roman" w:hAnsi="Times New Roman" w:cs="Times New Roman"/>
          <w:color w:val="000000" w:themeColor="text1"/>
          <w:sz w:val="24"/>
          <w:szCs w:val="24"/>
        </w:rPr>
        <w:t>lưu</w:t>
      </w:r>
      <w:proofErr w:type="spellEnd"/>
      <w:r w:rsidRPr="00665241">
        <w:rPr>
          <w:rFonts w:ascii="Times New Roman" w:hAnsi="Times New Roman" w:cs="Times New Roman"/>
          <w:color w:val="000000" w:themeColor="text1"/>
          <w:sz w:val="24"/>
          <w:szCs w:val="24"/>
        </w:rPr>
        <w:t xml:space="preserve"> </w:t>
      </w:r>
      <w:proofErr w:type="spellStart"/>
      <w:r w:rsidRPr="00665241">
        <w:rPr>
          <w:rFonts w:ascii="Times New Roman" w:hAnsi="Times New Roman" w:cs="Times New Roman"/>
          <w:color w:val="000000" w:themeColor="text1"/>
          <w:sz w:val="24"/>
          <w:szCs w:val="24"/>
        </w:rPr>
        <w:t>tại</w:t>
      </w:r>
      <w:proofErr w:type="spellEnd"/>
      <w:r w:rsidR="00665241" w:rsidRPr="00665241">
        <w:rPr>
          <w:rFonts w:ascii="Times New Roman" w:eastAsia="Times New Roman" w:hAnsi="Times New Roman" w:cs="Times New Roman"/>
          <w:color w:val="000000" w:themeColor="text1"/>
          <w:lang w:val="vi-VN" w:eastAsia="vi-VN"/>
        </w:rPr>
        <w:t xml:space="preserve"> </w:t>
      </w:r>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content</w:t>
      </w:r>
      <w:proofErr w:type="spellEnd"/>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drive</w:t>
      </w:r>
      <w:proofErr w:type="spellEnd"/>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MyDrive</w:t>
      </w:r>
      <w:proofErr w:type="spellEnd"/>
      <w:r w:rsidR="00665241" w:rsidRPr="00665241">
        <w:rPr>
          <w:rFonts w:ascii="Times New Roman" w:hAnsi="Times New Roman" w:cs="Times New Roman"/>
          <w:color w:val="000000" w:themeColor="text1"/>
          <w:sz w:val="24"/>
          <w:szCs w:val="24"/>
          <w:lang w:val="vi-VN"/>
        </w:rPr>
        <w:t>/</w:t>
      </w:r>
      <w:proofErr w:type="spellStart"/>
      <w:r w:rsidR="00665241" w:rsidRPr="00665241">
        <w:rPr>
          <w:rFonts w:ascii="Times New Roman" w:hAnsi="Times New Roman" w:cs="Times New Roman"/>
          <w:color w:val="000000" w:themeColor="text1"/>
          <w:sz w:val="24"/>
          <w:szCs w:val="24"/>
          <w:lang w:val="vi-VN"/>
        </w:rPr>
        <w:t>Colab</w:t>
      </w:r>
      <w:proofErr w:type="spellEnd"/>
      <w:r w:rsidR="00665241" w:rsidRPr="00665241">
        <w:rPr>
          <w:rFonts w:ascii="Times New Roman" w:hAnsi="Times New Roman" w:cs="Times New Roman"/>
          <w:color w:val="000000" w:themeColor="text1"/>
          <w:sz w:val="24"/>
          <w:szCs w:val="24"/>
          <w:lang w:val="vi-VN"/>
        </w:rPr>
        <w:t xml:space="preserve"> </w:t>
      </w:r>
      <w:proofErr w:type="spellStart"/>
      <w:r w:rsidR="00665241" w:rsidRPr="00665241">
        <w:rPr>
          <w:rFonts w:ascii="Times New Roman" w:hAnsi="Times New Roman" w:cs="Times New Roman"/>
          <w:color w:val="000000" w:themeColor="text1"/>
          <w:sz w:val="24"/>
          <w:szCs w:val="24"/>
          <w:lang w:val="vi-VN"/>
        </w:rPr>
        <w:t>Notebooks</w:t>
      </w:r>
      <w:proofErr w:type="spellEnd"/>
      <w:r w:rsidR="00665241" w:rsidRPr="00665241">
        <w:rPr>
          <w:rFonts w:ascii="Times New Roman" w:hAnsi="Times New Roman" w:cs="Times New Roman"/>
          <w:color w:val="000000" w:themeColor="text1"/>
          <w:sz w:val="24"/>
          <w:szCs w:val="24"/>
          <w:lang w:val="vi-VN"/>
        </w:rPr>
        <w:t>/Training_Model_VGG19/</w:t>
      </w:r>
      <w:proofErr w:type="spellStart"/>
      <w:r w:rsidR="00665241" w:rsidRPr="00665241">
        <w:rPr>
          <w:rFonts w:ascii="Times New Roman" w:hAnsi="Times New Roman" w:cs="Times New Roman"/>
          <w:color w:val="000000" w:themeColor="text1"/>
          <w:sz w:val="24"/>
          <w:szCs w:val="24"/>
          <w:lang w:val="vi-VN"/>
        </w:rPr>
        <w:t>test</w:t>
      </w:r>
      <w:proofErr w:type="spellEnd"/>
      <w:r w:rsidRPr="00665241">
        <w:rPr>
          <w:rFonts w:ascii="Times New Roman" w:hAnsi="Times New Roman" w:cs="Times New Roman"/>
          <w:color w:val="000000" w:themeColor="text1"/>
          <w:sz w:val="24"/>
          <w:szCs w:val="24"/>
        </w:rPr>
        <w:t>.</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Số bức ảnh train và test theo từng lớp:</w:t>
      </w:r>
      <w:r w:rsidRPr="00665241">
        <w:rPr>
          <w:rFonts w:ascii="Times New Roman" w:hAnsi="Times New Roman" w:cs="Times New Roman"/>
          <w:color w:val="000000" w:themeColor="text1"/>
          <w:sz w:val="24"/>
          <w:szCs w:val="24"/>
        </w:rPr>
        <w:br/>
        <w:t>- Chó: 312 train / 50 test</w:t>
      </w:r>
      <w:r w:rsidRPr="00665241">
        <w:rPr>
          <w:rFonts w:ascii="Times New Roman" w:hAnsi="Times New Roman" w:cs="Times New Roman"/>
          <w:color w:val="000000" w:themeColor="text1"/>
          <w:sz w:val="24"/>
          <w:szCs w:val="24"/>
        </w:rPr>
        <w:br/>
        <w:t>- Mèo: 324 train / 50 test</w:t>
      </w:r>
      <w:r w:rsidRPr="00665241">
        <w:rPr>
          <w:rFonts w:ascii="Times New Roman" w:hAnsi="Times New Roman" w:cs="Times New Roman"/>
          <w:color w:val="000000" w:themeColor="text1"/>
          <w:sz w:val="24"/>
          <w:szCs w:val="24"/>
        </w:rPr>
        <w:br/>
        <w:t>- Gà: 365 train / 50 test</w:t>
      </w:r>
      <w:r w:rsidRPr="00665241">
        <w:rPr>
          <w:rFonts w:ascii="Times New Roman" w:hAnsi="Times New Roman" w:cs="Times New Roman"/>
          <w:color w:val="000000" w:themeColor="text1"/>
          <w:sz w:val="24"/>
          <w:szCs w:val="24"/>
        </w:rPr>
        <w:br/>
        <w:t>- Lợn: 318 train / 50 test</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Ảnh được tiền xử lý với kích thước 224x224 pixel và chuẩn hóa. Kỹ thuật tăng cường dữ liệu được áp dụng cho tập huấn luyện bao gồm:</w:t>
      </w:r>
      <w:r w:rsidRPr="00665241">
        <w:rPr>
          <w:rFonts w:ascii="Times New Roman" w:hAnsi="Times New Roman" w:cs="Times New Roman"/>
          <w:color w:val="000000" w:themeColor="text1"/>
          <w:sz w:val="24"/>
          <w:szCs w:val="24"/>
        </w:rPr>
        <w:br/>
        <w:t>- Xoay ảnh ngẫu nhiên tối đa 30 độ.</w:t>
      </w:r>
      <w:r w:rsidRPr="00665241">
        <w:rPr>
          <w:rFonts w:ascii="Times New Roman" w:hAnsi="Times New Roman" w:cs="Times New Roman"/>
          <w:color w:val="000000" w:themeColor="text1"/>
          <w:sz w:val="24"/>
          <w:szCs w:val="24"/>
        </w:rPr>
        <w:br/>
        <w:t>- Thay đổi độ sáng, phóng to thu nhỏ.</w:t>
      </w:r>
      <w:r w:rsidRPr="00665241">
        <w:rPr>
          <w:rFonts w:ascii="Times New Roman" w:hAnsi="Times New Roman" w:cs="Times New Roman"/>
          <w:color w:val="000000" w:themeColor="text1"/>
          <w:sz w:val="24"/>
          <w:szCs w:val="24"/>
        </w:rPr>
        <w:br/>
        <w:t>- Lật ngang ngẫu nhiên.</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Tập kiểm tra chỉ được chuẩn hóa, không áp dụng tăng cường dữ liệu.</w:t>
      </w:r>
    </w:p>
    <w:p w14:paraId="271E03F4" w14:textId="77777777" w:rsidR="00D65C86" w:rsidRPr="00665241" w:rsidRDefault="00000000">
      <w:pPr>
        <w:pStyle w:val="Heading1"/>
        <w:rPr>
          <w:rFonts w:ascii="Times New Roman" w:hAnsi="Times New Roman" w:cs="Times New Roman"/>
          <w:color w:val="000000" w:themeColor="text1"/>
          <w:sz w:val="32"/>
          <w:szCs w:val="32"/>
        </w:rPr>
      </w:pPr>
      <w:r w:rsidRPr="00665241">
        <w:rPr>
          <w:rFonts w:ascii="Times New Roman" w:hAnsi="Times New Roman" w:cs="Times New Roman"/>
          <w:color w:val="000000" w:themeColor="text1"/>
          <w:sz w:val="32"/>
          <w:szCs w:val="32"/>
        </w:rPr>
        <w:t>Kiến trúc mô hình</w:t>
      </w:r>
    </w:p>
    <w:p w14:paraId="458A6216" w14:textId="77777777" w:rsidR="00D65C86" w:rsidRPr="00665241" w:rsidRDefault="00000000">
      <w:pPr>
        <w:rPr>
          <w:rFonts w:ascii="Times New Roman" w:hAnsi="Times New Roman" w:cs="Times New Roman"/>
          <w:color w:val="000000" w:themeColor="text1"/>
          <w:sz w:val="24"/>
          <w:szCs w:val="24"/>
        </w:rPr>
      </w:pPr>
      <w:r w:rsidRPr="00665241">
        <w:rPr>
          <w:rFonts w:ascii="Times New Roman" w:hAnsi="Times New Roman" w:cs="Times New Roman"/>
          <w:color w:val="000000" w:themeColor="text1"/>
          <w:sz w:val="24"/>
          <w:szCs w:val="24"/>
        </w:rPr>
        <w:t>Mô hình sử dụng VGG19 làm nền tảng, được tải với trọng số đã huấn luyện trước trên ImageNet, loại bỏ lớp fully connected (top). Chỉ các lớp cuối cùng của VGG19 được mở khóa để huấn luyện (fine-tune 4 lớp cuối).</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Phần đầu ra được thêm vào như sau:</w:t>
      </w:r>
      <w:r w:rsidRPr="00665241">
        <w:rPr>
          <w:rFonts w:ascii="Times New Roman" w:hAnsi="Times New Roman" w:cs="Times New Roman"/>
          <w:color w:val="000000" w:themeColor="text1"/>
          <w:sz w:val="24"/>
          <w:szCs w:val="24"/>
        </w:rPr>
        <w:br/>
        <w:t>- Lớp Flatten</w:t>
      </w:r>
      <w:r w:rsidRPr="00665241">
        <w:rPr>
          <w:rFonts w:ascii="Times New Roman" w:hAnsi="Times New Roman" w:cs="Times New Roman"/>
          <w:color w:val="000000" w:themeColor="text1"/>
          <w:sz w:val="24"/>
          <w:szCs w:val="24"/>
        </w:rPr>
        <w:br/>
        <w:t>- Lớp Dense với 1024 nơ-ron, kích hoạt ReLU</w:t>
      </w:r>
      <w:r w:rsidRPr="00665241">
        <w:rPr>
          <w:rFonts w:ascii="Times New Roman" w:hAnsi="Times New Roman" w:cs="Times New Roman"/>
          <w:color w:val="000000" w:themeColor="text1"/>
          <w:sz w:val="24"/>
          <w:szCs w:val="24"/>
        </w:rPr>
        <w:br/>
        <w:t>- Lớp Dropout (tỷ lệ 0.5)</w:t>
      </w:r>
      <w:r w:rsidRPr="00665241">
        <w:rPr>
          <w:rFonts w:ascii="Times New Roman" w:hAnsi="Times New Roman" w:cs="Times New Roman"/>
          <w:color w:val="000000" w:themeColor="text1"/>
          <w:sz w:val="24"/>
          <w:szCs w:val="24"/>
        </w:rPr>
        <w:br/>
        <w:t>- Lớp Dense cuối với 4 nơ-ron (tương ứng 4 lớp), kích hoạt softmax</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Mô hình được biên dịch với:</w:t>
      </w:r>
      <w:r w:rsidRPr="00665241">
        <w:rPr>
          <w:rFonts w:ascii="Times New Roman" w:hAnsi="Times New Roman" w:cs="Times New Roman"/>
          <w:color w:val="000000" w:themeColor="text1"/>
          <w:sz w:val="24"/>
          <w:szCs w:val="24"/>
        </w:rPr>
        <w:br/>
        <w:t>- Hàm mất mát: categorical_crossentropy</w:t>
      </w:r>
      <w:r w:rsidRPr="00665241">
        <w:rPr>
          <w:rFonts w:ascii="Times New Roman" w:hAnsi="Times New Roman" w:cs="Times New Roman"/>
          <w:color w:val="000000" w:themeColor="text1"/>
          <w:sz w:val="24"/>
          <w:szCs w:val="24"/>
        </w:rPr>
        <w:br/>
        <w:t>- Bộ tối ưu hóa: Adam (learning rate = 1e-5)</w:t>
      </w:r>
      <w:r w:rsidRPr="00665241">
        <w:rPr>
          <w:rFonts w:ascii="Times New Roman" w:hAnsi="Times New Roman" w:cs="Times New Roman"/>
          <w:color w:val="000000" w:themeColor="text1"/>
          <w:sz w:val="24"/>
          <w:szCs w:val="24"/>
        </w:rPr>
        <w:br/>
        <w:t>- Độ đo: Accuracy</w:t>
      </w:r>
    </w:p>
    <w:p w14:paraId="68E1B38A" w14:textId="77777777" w:rsidR="00D65C86" w:rsidRPr="00665241" w:rsidRDefault="00000000">
      <w:pPr>
        <w:pStyle w:val="Heading1"/>
        <w:rPr>
          <w:rFonts w:ascii="Times New Roman" w:hAnsi="Times New Roman" w:cs="Times New Roman"/>
          <w:color w:val="000000" w:themeColor="text1"/>
          <w:sz w:val="32"/>
          <w:szCs w:val="32"/>
        </w:rPr>
      </w:pPr>
      <w:r w:rsidRPr="00665241">
        <w:rPr>
          <w:rFonts w:ascii="Times New Roman" w:hAnsi="Times New Roman" w:cs="Times New Roman"/>
          <w:color w:val="000000" w:themeColor="text1"/>
          <w:sz w:val="32"/>
          <w:szCs w:val="32"/>
        </w:rPr>
        <w:lastRenderedPageBreak/>
        <w:t>Quá trình huấn luyện</w:t>
      </w:r>
    </w:p>
    <w:p w14:paraId="35B1B543" w14:textId="77777777" w:rsidR="00D65C86" w:rsidRPr="00665241" w:rsidRDefault="00000000">
      <w:pPr>
        <w:rPr>
          <w:rFonts w:ascii="Times New Roman" w:hAnsi="Times New Roman" w:cs="Times New Roman"/>
          <w:color w:val="000000" w:themeColor="text1"/>
          <w:sz w:val="24"/>
          <w:szCs w:val="24"/>
        </w:rPr>
      </w:pPr>
      <w:r w:rsidRPr="00665241">
        <w:rPr>
          <w:rFonts w:ascii="Times New Roman" w:hAnsi="Times New Roman" w:cs="Times New Roman"/>
          <w:color w:val="000000" w:themeColor="text1"/>
          <w:sz w:val="24"/>
          <w:szCs w:val="24"/>
        </w:rPr>
        <w:t>Mô hình được huấn luyện tối đa 50 epoch với batch size = 32. Callback EarlyStopping được sử dụng để dừng sớm nếu validation loss không cải thiện sau 6 epoch và khôi phục trọng số tốt nhất.</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Kết quả huấn luyện:</w:t>
      </w:r>
      <w:r w:rsidRPr="00665241">
        <w:rPr>
          <w:rFonts w:ascii="Times New Roman" w:hAnsi="Times New Roman" w:cs="Times New Roman"/>
          <w:color w:val="000000" w:themeColor="text1"/>
          <w:sz w:val="24"/>
          <w:szCs w:val="24"/>
        </w:rPr>
        <w:br/>
        <w:t>- Epoch cuối (24): Accuracy = 91.34%, Validation Accuracy = 85.59%, Validation Loss = 0.35</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Mô hình được lưu vào file: vgg19_animals_finetuned.keras</w:t>
      </w:r>
    </w:p>
    <w:p w14:paraId="7D83960A" w14:textId="77777777" w:rsidR="00D65C86" w:rsidRPr="00665241" w:rsidRDefault="00000000">
      <w:pPr>
        <w:pStyle w:val="Heading1"/>
        <w:rPr>
          <w:rFonts w:ascii="Times New Roman" w:hAnsi="Times New Roman" w:cs="Times New Roman"/>
          <w:color w:val="000000" w:themeColor="text1"/>
          <w:sz w:val="32"/>
          <w:szCs w:val="32"/>
        </w:rPr>
      </w:pPr>
      <w:r w:rsidRPr="00665241">
        <w:rPr>
          <w:rFonts w:ascii="Times New Roman" w:hAnsi="Times New Roman" w:cs="Times New Roman"/>
          <w:color w:val="000000" w:themeColor="text1"/>
          <w:sz w:val="32"/>
          <w:szCs w:val="32"/>
        </w:rPr>
        <w:t>Hiệu suất</w:t>
      </w:r>
    </w:p>
    <w:p w14:paraId="3C200182" w14:textId="77777777" w:rsidR="00D65C86" w:rsidRPr="00665241" w:rsidRDefault="00000000">
      <w:pPr>
        <w:rPr>
          <w:rFonts w:ascii="Times New Roman" w:hAnsi="Times New Roman" w:cs="Times New Roman"/>
          <w:color w:val="000000" w:themeColor="text1"/>
          <w:sz w:val="24"/>
          <w:szCs w:val="24"/>
        </w:rPr>
      </w:pPr>
      <w:r w:rsidRPr="00665241">
        <w:rPr>
          <w:rFonts w:ascii="Times New Roman" w:hAnsi="Times New Roman" w:cs="Times New Roman"/>
          <w:color w:val="000000" w:themeColor="text1"/>
          <w:sz w:val="24"/>
          <w:szCs w:val="24"/>
        </w:rPr>
        <w:t>Mô hình đạt độ chính xác tốt (85.59%) trên tập kiểm tra, cho thấy khả năng tổng quát hóa ổn định. Quá trình huấn luyện diễn ra đều đặn, không xuất hiện hiện tượng quá khớp (overfitting). Việc fine-tune một phần mạng VGG19 kết hợp với tăng cường dữ liệu đã phát huy hiệu quả.</w:t>
      </w:r>
    </w:p>
    <w:p w14:paraId="32E6A614" w14:textId="77777777" w:rsidR="00D65C86" w:rsidRPr="00665241" w:rsidRDefault="00000000">
      <w:pPr>
        <w:pStyle w:val="Heading1"/>
        <w:rPr>
          <w:rFonts w:ascii="Times New Roman" w:hAnsi="Times New Roman" w:cs="Times New Roman"/>
          <w:color w:val="000000" w:themeColor="text1"/>
          <w:sz w:val="32"/>
          <w:szCs w:val="32"/>
        </w:rPr>
      </w:pPr>
      <w:r w:rsidRPr="00665241">
        <w:rPr>
          <w:rFonts w:ascii="Times New Roman" w:hAnsi="Times New Roman" w:cs="Times New Roman"/>
          <w:color w:val="000000" w:themeColor="text1"/>
          <w:sz w:val="32"/>
          <w:szCs w:val="32"/>
        </w:rPr>
        <w:t>Kết quả và thảo luận</w:t>
      </w:r>
    </w:p>
    <w:p w14:paraId="557E1C8A" w14:textId="77777777" w:rsidR="00D65C86" w:rsidRPr="00665241" w:rsidRDefault="00000000">
      <w:pPr>
        <w:rPr>
          <w:rFonts w:ascii="Times New Roman" w:hAnsi="Times New Roman" w:cs="Times New Roman"/>
          <w:color w:val="000000" w:themeColor="text1"/>
          <w:sz w:val="24"/>
          <w:szCs w:val="24"/>
        </w:rPr>
      </w:pPr>
      <w:r w:rsidRPr="00665241">
        <w:rPr>
          <w:rFonts w:ascii="Times New Roman" w:hAnsi="Times New Roman" w:cs="Times New Roman"/>
          <w:color w:val="000000" w:themeColor="text1"/>
          <w:sz w:val="24"/>
          <w:szCs w:val="24"/>
        </w:rPr>
        <w:t>Ưu điểm:</w:t>
      </w:r>
      <w:r w:rsidRPr="00665241">
        <w:rPr>
          <w:rFonts w:ascii="Times New Roman" w:hAnsi="Times New Roman" w:cs="Times New Roman"/>
          <w:color w:val="000000" w:themeColor="text1"/>
          <w:sz w:val="24"/>
          <w:szCs w:val="24"/>
        </w:rPr>
        <w:br/>
        <w:t>- Mô hình đơn giản, kiến trúc rõ ràng, dễ huấn luyện.</w:t>
      </w:r>
      <w:r w:rsidRPr="00665241">
        <w:rPr>
          <w:rFonts w:ascii="Times New Roman" w:hAnsi="Times New Roman" w:cs="Times New Roman"/>
          <w:color w:val="000000" w:themeColor="text1"/>
          <w:sz w:val="24"/>
          <w:szCs w:val="24"/>
        </w:rPr>
        <w:br/>
        <w:t>- Kết quả huấn luyện ổn định và khá cao với tập dữ liệu nhỏ.</w:t>
      </w:r>
      <w:r w:rsidRPr="00665241">
        <w:rPr>
          <w:rFonts w:ascii="Times New Roman" w:hAnsi="Times New Roman" w:cs="Times New Roman"/>
          <w:color w:val="000000" w:themeColor="text1"/>
          <w:sz w:val="24"/>
          <w:szCs w:val="24"/>
        </w:rPr>
        <w:br/>
        <w:t>- Dễ dàng triển khai với học chuyển giao (transfer learning).</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Hạn chế:</w:t>
      </w:r>
      <w:r w:rsidRPr="00665241">
        <w:rPr>
          <w:rFonts w:ascii="Times New Roman" w:hAnsi="Times New Roman" w:cs="Times New Roman"/>
          <w:color w:val="000000" w:themeColor="text1"/>
          <w:sz w:val="24"/>
          <w:szCs w:val="24"/>
        </w:rPr>
        <w:br/>
        <w:t>- Tổng số tham số lớn (~143 triệu), gây tốn bộ nhớ.</w:t>
      </w:r>
      <w:r w:rsidRPr="00665241">
        <w:rPr>
          <w:rFonts w:ascii="Times New Roman" w:hAnsi="Times New Roman" w:cs="Times New Roman"/>
          <w:color w:val="000000" w:themeColor="text1"/>
          <w:sz w:val="24"/>
          <w:szCs w:val="24"/>
        </w:rPr>
        <w:br/>
        <w:t>- Một số ảnh bị dự đoán sai (ví dụ ảnh lợn bị nhầm thành chó), do đặc trưng thị giác tương đồng.</w:t>
      </w:r>
      <w:r w:rsidRPr="00665241">
        <w:rPr>
          <w:rFonts w:ascii="Times New Roman" w:hAnsi="Times New Roman" w:cs="Times New Roman"/>
          <w:color w:val="000000" w:themeColor="text1"/>
          <w:sz w:val="24"/>
          <w:szCs w:val="24"/>
        </w:rPr>
        <w:br/>
      </w:r>
      <w:r w:rsidRPr="00665241">
        <w:rPr>
          <w:rFonts w:ascii="Times New Roman" w:hAnsi="Times New Roman" w:cs="Times New Roman"/>
          <w:color w:val="000000" w:themeColor="text1"/>
          <w:sz w:val="24"/>
          <w:szCs w:val="24"/>
        </w:rPr>
        <w:br/>
        <w:t>Đề xuất cải tiến:</w:t>
      </w:r>
      <w:r w:rsidRPr="00665241">
        <w:rPr>
          <w:rFonts w:ascii="Times New Roman" w:hAnsi="Times New Roman" w:cs="Times New Roman"/>
          <w:color w:val="000000" w:themeColor="text1"/>
          <w:sz w:val="24"/>
          <w:szCs w:val="24"/>
        </w:rPr>
        <w:br/>
        <w:t>- Tăng thêm ảnh huấn luyện, đặc biệt các lớp dễ bị nhầm.</w:t>
      </w:r>
      <w:r w:rsidRPr="00665241">
        <w:rPr>
          <w:rFonts w:ascii="Times New Roman" w:hAnsi="Times New Roman" w:cs="Times New Roman"/>
          <w:color w:val="000000" w:themeColor="text1"/>
          <w:sz w:val="24"/>
          <w:szCs w:val="24"/>
        </w:rPr>
        <w:br/>
        <w:t>- Fine-tune sâu hơn (nhiều lớp hơn).</w:t>
      </w:r>
      <w:r w:rsidRPr="00665241">
        <w:rPr>
          <w:rFonts w:ascii="Times New Roman" w:hAnsi="Times New Roman" w:cs="Times New Roman"/>
          <w:color w:val="000000" w:themeColor="text1"/>
          <w:sz w:val="24"/>
          <w:szCs w:val="24"/>
        </w:rPr>
        <w:br/>
        <w:t>- Kết hợp với normalization layers hoặc attention để tăng tính phân biệt.</w:t>
      </w:r>
    </w:p>
    <w:p w14:paraId="6219BAB7" w14:textId="77777777" w:rsidR="00D65C86" w:rsidRPr="00665241" w:rsidRDefault="00000000">
      <w:pPr>
        <w:pStyle w:val="Heading1"/>
        <w:rPr>
          <w:rFonts w:ascii="Times New Roman" w:hAnsi="Times New Roman" w:cs="Times New Roman"/>
          <w:color w:val="000000" w:themeColor="text1"/>
          <w:sz w:val="32"/>
          <w:szCs w:val="32"/>
        </w:rPr>
      </w:pPr>
      <w:r w:rsidRPr="00665241">
        <w:rPr>
          <w:rFonts w:ascii="Times New Roman" w:hAnsi="Times New Roman" w:cs="Times New Roman"/>
          <w:color w:val="000000" w:themeColor="text1"/>
          <w:sz w:val="32"/>
          <w:szCs w:val="32"/>
        </w:rPr>
        <w:t>Kết luận</w:t>
      </w:r>
    </w:p>
    <w:p w14:paraId="101CDD7E" w14:textId="77777777" w:rsidR="00D65C86" w:rsidRPr="00665241" w:rsidRDefault="00000000">
      <w:pPr>
        <w:rPr>
          <w:rFonts w:ascii="Times New Roman" w:hAnsi="Times New Roman" w:cs="Times New Roman"/>
          <w:color w:val="000000" w:themeColor="text1"/>
          <w:sz w:val="24"/>
          <w:szCs w:val="24"/>
        </w:rPr>
      </w:pPr>
      <w:r w:rsidRPr="00665241">
        <w:rPr>
          <w:rFonts w:ascii="Times New Roman" w:hAnsi="Times New Roman" w:cs="Times New Roman"/>
          <w:color w:val="000000" w:themeColor="text1"/>
          <w:sz w:val="24"/>
          <w:szCs w:val="24"/>
        </w:rPr>
        <w:t>Mô hình VGG19 đã được huấn luyện lại với dữ liệu động vật 4 lớp và đạt kết quả khả quan. Độ chính xác 85.59% là mức tốt trong điều kiện dữ liệu hạn chế. Trong tương lai, có thể cải tiến thêm bằng cách mở rộng tập dữ liệu và điều chỉnh kiến trúc hoặc kỹ thuật huấn luyện để tăng hiệu năng.</w:t>
      </w:r>
    </w:p>
    <w:sectPr w:rsidR="00D65C86" w:rsidRPr="006652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472696">
    <w:abstractNumId w:val="8"/>
  </w:num>
  <w:num w:numId="2" w16cid:durableId="351994998">
    <w:abstractNumId w:val="6"/>
  </w:num>
  <w:num w:numId="3" w16cid:durableId="325406324">
    <w:abstractNumId w:val="5"/>
  </w:num>
  <w:num w:numId="4" w16cid:durableId="750352765">
    <w:abstractNumId w:val="4"/>
  </w:num>
  <w:num w:numId="5" w16cid:durableId="1504470979">
    <w:abstractNumId w:val="7"/>
  </w:num>
  <w:num w:numId="6" w16cid:durableId="977611337">
    <w:abstractNumId w:val="3"/>
  </w:num>
  <w:num w:numId="7" w16cid:durableId="1168908857">
    <w:abstractNumId w:val="2"/>
  </w:num>
  <w:num w:numId="8" w16cid:durableId="1382897893">
    <w:abstractNumId w:val="1"/>
  </w:num>
  <w:num w:numId="9" w16cid:durableId="49067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241"/>
    <w:rsid w:val="00AA1D8D"/>
    <w:rsid w:val="00B47730"/>
    <w:rsid w:val="00CB0664"/>
    <w:rsid w:val="00D65C86"/>
    <w:rsid w:val="00D757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3F41C"/>
  <w14:defaultImageDpi w14:val="300"/>
  <w15:docId w15:val="{01AF9CF8-4C14-4AB9-94DC-C4B58766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64950">
      <w:bodyDiv w:val="1"/>
      <w:marLeft w:val="0"/>
      <w:marRight w:val="0"/>
      <w:marTop w:val="0"/>
      <w:marBottom w:val="0"/>
      <w:divBdr>
        <w:top w:val="none" w:sz="0" w:space="0" w:color="auto"/>
        <w:left w:val="none" w:sz="0" w:space="0" w:color="auto"/>
        <w:bottom w:val="none" w:sz="0" w:space="0" w:color="auto"/>
        <w:right w:val="none" w:sz="0" w:space="0" w:color="auto"/>
      </w:divBdr>
      <w:divsChild>
        <w:div w:id="445269511">
          <w:marLeft w:val="0"/>
          <w:marRight w:val="0"/>
          <w:marTop w:val="0"/>
          <w:marBottom w:val="0"/>
          <w:divBdr>
            <w:top w:val="none" w:sz="0" w:space="0" w:color="auto"/>
            <w:left w:val="none" w:sz="0" w:space="0" w:color="auto"/>
            <w:bottom w:val="none" w:sz="0" w:space="0" w:color="auto"/>
            <w:right w:val="none" w:sz="0" w:space="0" w:color="auto"/>
          </w:divBdr>
          <w:divsChild>
            <w:div w:id="13101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98973">
      <w:bodyDiv w:val="1"/>
      <w:marLeft w:val="0"/>
      <w:marRight w:val="0"/>
      <w:marTop w:val="0"/>
      <w:marBottom w:val="0"/>
      <w:divBdr>
        <w:top w:val="none" w:sz="0" w:space="0" w:color="auto"/>
        <w:left w:val="none" w:sz="0" w:space="0" w:color="auto"/>
        <w:bottom w:val="none" w:sz="0" w:space="0" w:color="auto"/>
        <w:right w:val="none" w:sz="0" w:space="0" w:color="auto"/>
      </w:divBdr>
      <w:divsChild>
        <w:div w:id="1493912426">
          <w:marLeft w:val="0"/>
          <w:marRight w:val="0"/>
          <w:marTop w:val="0"/>
          <w:marBottom w:val="0"/>
          <w:divBdr>
            <w:top w:val="none" w:sz="0" w:space="0" w:color="auto"/>
            <w:left w:val="none" w:sz="0" w:space="0" w:color="auto"/>
            <w:bottom w:val="none" w:sz="0" w:space="0" w:color="auto"/>
            <w:right w:val="none" w:sz="0" w:space="0" w:color="auto"/>
          </w:divBdr>
          <w:divsChild>
            <w:div w:id="1946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21026">
      <w:bodyDiv w:val="1"/>
      <w:marLeft w:val="0"/>
      <w:marRight w:val="0"/>
      <w:marTop w:val="0"/>
      <w:marBottom w:val="0"/>
      <w:divBdr>
        <w:top w:val="none" w:sz="0" w:space="0" w:color="auto"/>
        <w:left w:val="none" w:sz="0" w:space="0" w:color="auto"/>
        <w:bottom w:val="none" w:sz="0" w:space="0" w:color="auto"/>
        <w:right w:val="none" w:sz="0" w:space="0" w:color="auto"/>
      </w:divBdr>
      <w:divsChild>
        <w:div w:id="369453238">
          <w:marLeft w:val="0"/>
          <w:marRight w:val="0"/>
          <w:marTop w:val="0"/>
          <w:marBottom w:val="0"/>
          <w:divBdr>
            <w:top w:val="none" w:sz="0" w:space="0" w:color="auto"/>
            <w:left w:val="none" w:sz="0" w:space="0" w:color="auto"/>
            <w:bottom w:val="none" w:sz="0" w:space="0" w:color="auto"/>
            <w:right w:val="none" w:sz="0" w:space="0" w:color="auto"/>
          </w:divBdr>
          <w:divsChild>
            <w:div w:id="11563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2210">
      <w:bodyDiv w:val="1"/>
      <w:marLeft w:val="0"/>
      <w:marRight w:val="0"/>
      <w:marTop w:val="0"/>
      <w:marBottom w:val="0"/>
      <w:divBdr>
        <w:top w:val="none" w:sz="0" w:space="0" w:color="auto"/>
        <w:left w:val="none" w:sz="0" w:space="0" w:color="auto"/>
        <w:bottom w:val="none" w:sz="0" w:space="0" w:color="auto"/>
        <w:right w:val="none" w:sz="0" w:space="0" w:color="auto"/>
      </w:divBdr>
      <w:divsChild>
        <w:div w:id="801770999">
          <w:marLeft w:val="0"/>
          <w:marRight w:val="0"/>
          <w:marTop w:val="0"/>
          <w:marBottom w:val="0"/>
          <w:divBdr>
            <w:top w:val="none" w:sz="0" w:space="0" w:color="auto"/>
            <w:left w:val="none" w:sz="0" w:space="0" w:color="auto"/>
            <w:bottom w:val="none" w:sz="0" w:space="0" w:color="auto"/>
            <w:right w:val="none" w:sz="0" w:space="0" w:color="auto"/>
          </w:divBdr>
          <w:divsChild>
            <w:div w:id="753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Nhi Pham</cp:lastModifiedBy>
  <cp:revision>2</cp:revision>
  <dcterms:created xsi:type="dcterms:W3CDTF">2013-12-23T23:15:00Z</dcterms:created>
  <dcterms:modified xsi:type="dcterms:W3CDTF">2025-05-21T14:13:00Z</dcterms:modified>
  <cp:category/>
</cp:coreProperties>
</file>